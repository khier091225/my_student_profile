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A4C5D" w14:textId="77777777" w:rsidR="006C4D95" w:rsidRDefault="00000000">
      <w:pPr>
        <w:spacing w:line="259" w:lineRule="auto"/>
        <w:jc w:val="center"/>
        <w:rPr>
          <w:rFonts w:hint="eastAsia"/>
        </w:rPr>
      </w:pPr>
      <w:r>
        <w:rPr>
          <w:rFonts w:ascii="Aptos Display" w:hAnsi="Aptos Display"/>
          <w:b/>
          <w:sz w:val="44"/>
        </w:rPr>
        <w:t>Flutter Widgets and Layouts</w:t>
      </w:r>
    </w:p>
    <w:p w14:paraId="4D306A92" w14:textId="77777777" w:rsidR="006C4D95" w:rsidRDefault="00000000">
      <w:pPr>
        <w:spacing w:line="259" w:lineRule="auto"/>
        <w:jc w:val="center"/>
        <w:rPr>
          <w:rFonts w:hint="eastAsia"/>
        </w:rPr>
      </w:pPr>
      <w:r>
        <w:rPr>
          <w:sz w:val="22"/>
        </w:rPr>
        <w:t>Cross-Platform Mobile Development (MOBDEV2)</w:t>
      </w:r>
    </w:p>
    <w:tbl>
      <w:tblPr>
        <w:tblStyle w:val="TableGrid"/>
        <w:tblW w:w="0" w:type="auto"/>
        <w:jc w:val="center"/>
        <w:tblLook w:val="04A0" w:firstRow="1" w:lastRow="0" w:firstColumn="1" w:lastColumn="0" w:noHBand="0" w:noVBand="1"/>
      </w:tblPr>
      <w:tblGrid>
        <w:gridCol w:w="4968"/>
        <w:gridCol w:w="4968"/>
      </w:tblGrid>
      <w:tr w:rsidR="006C4D95" w14:paraId="4410E51C" w14:textId="77777777">
        <w:trPr>
          <w:jc w:val="center"/>
        </w:trPr>
        <w:tc>
          <w:tcPr>
            <w:tcW w:w="4968" w:type="dxa"/>
            <w:shd w:val="clear" w:color="auto" w:fill="E8EEF7"/>
            <w:vAlign w:val="center"/>
          </w:tcPr>
          <w:p w14:paraId="55753443" w14:textId="77777777" w:rsidR="006C4D95" w:rsidRDefault="00000000">
            <w:pPr>
              <w:rPr>
                <w:rFonts w:hint="eastAsia"/>
              </w:rPr>
            </w:pPr>
            <w:r>
              <w:rPr>
                <w:b/>
              </w:rPr>
              <w:t>Week</w:t>
            </w:r>
          </w:p>
        </w:tc>
        <w:tc>
          <w:tcPr>
            <w:tcW w:w="4968" w:type="dxa"/>
          </w:tcPr>
          <w:p w14:paraId="0C62C449" w14:textId="2A927758" w:rsidR="006C4D95" w:rsidRDefault="006B580B">
            <w:pPr>
              <w:rPr>
                <w:rFonts w:hint="eastAsia"/>
              </w:rPr>
            </w:pPr>
            <w:r>
              <w:t>6</w:t>
            </w:r>
          </w:p>
        </w:tc>
      </w:tr>
      <w:tr w:rsidR="006C4D95" w14:paraId="0F987F11" w14:textId="77777777">
        <w:trPr>
          <w:jc w:val="center"/>
        </w:trPr>
        <w:tc>
          <w:tcPr>
            <w:tcW w:w="4968" w:type="dxa"/>
            <w:shd w:val="clear" w:color="auto" w:fill="E8EEF7"/>
            <w:vAlign w:val="center"/>
          </w:tcPr>
          <w:p w14:paraId="57322CAD" w14:textId="77777777" w:rsidR="006C4D95" w:rsidRDefault="00000000">
            <w:pPr>
              <w:rPr>
                <w:rFonts w:hint="eastAsia"/>
              </w:rPr>
            </w:pPr>
            <w:r>
              <w:rPr>
                <w:b/>
              </w:rPr>
              <w:t>Development Environment</w:t>
            </w:r>
          </w:p>
        </w:tc>
        <w:tc>
          <w:tcPr>
            <w:tcW w:w="4968" w:type="dxa"/>
          </w:tcPr>
          <w:p w14:paraId="3AE8C9F5" w14:textId="77777777" w:rsidR="006C4D95" w:rsidRDefault="00000000">
            <w:pPr>
              <w:rPr>
                <w:rFonts w:hint="eastAsia"/>
              </w:rPr>
            </w:pPr>
            <w:r>
              <w:t>Visual Studio Code</w:t>
            </w:r>
          </w:p>
        </w:tc>
      </w:tr>
      <w:tr w:rsidR="006C4D95" w14:paraId="0FA1AB2E" w14:textId="77777777">
        <w:trPr>
          <w:jc w:val="center"/>
        </w:trPr>
        <w:tc>
          <w:tcPr>
            <w:tcW w:w="4968" w:type="dxa"/>
            <w:shd w:val="clear" w:color="auto" w:fill="E8EEF7"/>
            <w:vAlign w:val="center"/>
          </w:tcPr>
          <w:p w14:paraId="684F7874" w14:textId="77777777" w:rsidR="006C4D95" w:rsidRDefault="00000000">
            <w:pPr>
              <w:rPr>
                <w:rFonts w:hint="eastAsia"/>
              </w:rPr>
            </w:pPr>
            <w:r>
              <w:rPr>
                <w:b/>
              </w:rPr>
              <w:t>Framework / Language</w:t>
            </w:r>
          </w:p>
        </w:tc>
        <w:tc>
          <w:tcPr>
            <w:tcW w:w="4968" w:type="dxa"/>
          </w:tcPr>
          <w:p w14:paraId="4BCCECB5" w14:textId="77777777" w:rsidR="006C4D95" w:rsidRDefault="00000000">
            <w:pPr>
              <w:rPr>
                <w:rFonts w:hint="eastAsia"/>
              </w:rPr>
            </w:pPr>
            <w:r>
              <w:t>Flutter / Dart</w:t>
            </w:r>
          </w:p>
        </w:tc>
      </w:tr>
      <w:tr w:rsidR="006C4D95" w14:paraId="7C0CFB62" w14:textId="77777777">
        <w:trPr>
          <w:jc w:val="center"/>
        </w:trPr>
        <w:tc>
          <w:tcPr>
            <w:tcW w:w="4968" w:type="dxa"/>
            <w:shd w:val="clear" w:color="auto" w:fill="E8EEF7"/>
            <w:vAlign w:val="center"/>
          </w:tcPr>
          <w:p w14:paraId="4830CBDE" w14:textId="77777777" w:rsidR="006C4D95" w:rsidRDefault="00000000">
            <w:pPr>
              <w:rPr>
                <w:rFonts w:hint="eastAsia"/>
              </w:rPr>
            </w:pPr>
            <w:r>
              <w:rPr>
                <w:b/>
              </w:rPr>
              <w:t>Method</w:t>
            </w:r>
          </w:p>
        </w:tc>
        <w:tc>
          <w:tcPr>
            <w:tcW w:w="4968" w:type="dxa"/>
          </w:tcPr>
          <w:p w14:paraId="1309DA6B" w14:textId="77777777" w:rsidR="006C4D95" w:rsidRDefault="00000000">
            <w:pPr>
              <w:rPr>
                <w:rFonts w:hint="eastAsia"/>
              </w:rPr>
            </w:pPr>
            <w:r>
              <w:t>Lecture and Hands-on Coding</w:t>
            </w:r>
          </w:p>
        </w:tc>
      </w:tr>
    </w:tbl>
    <w:p w14:paraId="1914C781" w14:textId="77777777" w:rsidR="006C4D95" w:rsidRDefault="006C4D95">
      <w:pPr>
        <w:spacing w:line="259" w:lineRule="auto"/>
        <w:rPr>
          <w:rFonts w:hint="eastAsia"/>
        </w:rPr>
      </w:pPr>
    </w:p>
    <w:p w14:paraId="4D365EBA" w14:textId="77777777" w:rsidR="006C4D95" w:rsidRDefault="00000000">
      <w:pPr>
        <w:pStyle w:val="Heading1"/>
        <w:spacing w:line="259" w:lineRule="auto"/>
      </w:pPr>
      <w:r>
        <w:t>1. Module Overview</w:t>
      </w:r>
    </w:p>
    <w:p w14:paraId="39DCEE9F" w14:textId="77777777" w:rsidR="006C4D95" w:rsidRDefault="00000000">
      <w:pPr>
        <w:spacing w:after="100" w:line="259" w:lineRule="auto"/>
        <w:rPr>
          <w:rFonts w:hint="eastAsia"/>
        </w:rPr>
      </w:pPr>
      <w:r>
        <w:t>Flutter user interfaces are created by combining widgets. Some widgets display content, such as Text, Icon, Image, and buttons, while other widgets organize content, such as Row, Column, Padding, Expanded, and SingleChildScrollView. This module focuses only on the widgets and layout techniques students need to create a clear and responsive beginner interface.</w:t>
      </w:r>
    </w:p>
    <w:p w14:paraId="6BBB1690" w14:textId="26592753" w:rsidR="006C4D95" w:rsidRDefault="00000000">
      <w:pPr>
        <w:spacing w:line="259" w:lineRule="auto"/>
        <w:rPr>
          <w:rFonts w:hint="eastAsia"/>
        </w:rPr>
      </w:pPr>
      <w:r>
        <w:t xml:space="preserve">The course plan for Week </w:t>
      </w:r>
      <w:r w:rsidR="006B580B">
        <w:t>6</w:t>
      </w:r>
      <w:r>
        <w:t xml:space="preserve"> requires students to learn Flutter widgets and layout mechanisms, implement user-interface components with Flutter widgets, and design responsive layouts. The lesson therefore combines a short discussion, a guided demonstration, and a basic activity.</w:t>
      </w:r>
    </w:p>
    <w:p w14:paraId="035D7320" w14:textId="77777777" w:rsidR="006C4D95" w:rsidRDefault="00000000">
      <w:pPr>
        <w:pStyle w:val="Heading1"/>
        <w:spacing w:line="259" w:lineRule="auto"/>
      </w:pPr>
      <w:r>
        <w:t>2. Learning Objectives</w:t>
      </w:r>
    </w:p>
    <w:p w14:paraId="331639D0" w14:textId="77777777" w:rsidR="006C4D95" w:rsidRDefault="00000000">
      <w:pPr>
        <w:pStyle w:val="ListBullet"/>
        <w:spacing w:after="40" w:line="259" w:lineRule="auto"/>
        <w:rPr>
          <w:rFonts w:hint="eastAsia"/>
        </w:rPr>
      </w:pPr>
      <w:r>
        <w:t>Explain what a Flutter widget is and how widgets form a widget tree.</w:t>
      </w:r>
    </w:p>
    <w:p w14:paraId="76B4BA53" w14:textId="77777777" w:rsidR="006C4D95" w:rsidRDefault="00000000">
      <w:pPr>
        <w:pStyle w:val="ListBullet"/>
        <w:spacing w:after="40" w:line="259" w:lineRule="auto"/>
        <w:rPr>
          <w:rFonts w:hint="eastAsia"/>
        </w:rPr>
      </w:pPr>
      <w:r>
        <w:t>Use common widgets such as Text, Icon, Image, Container, Card, and Button.</w:t>
      </w:r>
    </w:p>
    <w:p w14:paraId="0E5CF339" w14:textId="77777777" w:rsidR="006C4D95" w:rsidRDefault="00000000">
      <w:pPr>
        <w:pStyle w:val="ListBullet"/>
        <w:spacing w:after="40" w:line="259" w:lineRule="auto"/>
        <w:rPr>
          <w:rFonts w:hint="eastAsia"/>
        </w:rPr>
      </w:pPr>
      <w:r>
        <w:t>Arrange widgets vertically and horizontally using Column and Row.</w:t>
      </w:r>
    </w:p>
    <w:p w14:paraId="1EEB88EE" w14:textId="77777777" w:rsidR="006C4D95" w:rsidRDefault="00000000">
      <w:pPr>
        <w:pStyle w:val="ListBullet"/>
        <w:spacing w:after="40" w:line="259" w:lineRule="auto"/>
        <w:rPr>
          <w:rFonts w:hint="eastAsia"/>
        </w:rPr>
      </w:pPr>
      <w:r>
        <w:t>Apply spacing and alignment using Padding, SizedBox, Center, and alignment properties.</w:t>
      </w:r>
    </w:p>
    <w:p w14:paraId="4CF0E748" w14:textId="77777777" w:rsidR="006C4D95" w:rsidRDefault="00000000">
      <w:pPr>
        <w:pStyle w:val="ListBullet"/>
        <w:spacing w:after="40" w:line="259" w:lineRule="auto"/>
        <w:rPr>
          <w:rFonts w:hint="eastAsia"/>
        </w:rPr>
      </w:pPr>
      <w:r>
        <w:t>Use Expanded, Wrap, and SingleChildScrollView to avoid common layout problems.</w:t>
      </w:r>
    </w:p>
    <w:p w14:paraId="50E5804F" w14:textId="77777777" w:rsidR="006C4D95" w:rsidRDefault="00000000">
      <w:pPr>
        <w:pStyle w:val="ListBullet"/>
        <w:spacing w:after="40" w:line="259" w:lineRule="auto"/>
        <w:rPr>
          <w:rFonts w:hint="eastAsia"/>
        </w:rPr>
      </w:pPr>
      <w:r>
        <w:t>Create a simple responsive student profile interface in Flutter.</w:t>
      </w:r>
    </w:p>
    <w:p w14:paraId="0F7837A9" w14:textId="77777777" w:rsidR="006C4D95" w:rsidRDefault="00000000">
      <w:pPr>
        <w:pStyle w:val="Heading1"/>
        <w:spacing w:line="259" w:lineRule="auto"/>
      </w:pPr>
      <w:r>
        <w:t>3. Essential Flutter Widgets and Layouts</w:t>
      </w:r>
    </w:p>
    <w:p w14:paraId="11FC0386" w14:textId="77777777" w:rsidR="006C4D95" w:rsidRDefault="00000000">
      <w:pPr>
        <w:pStyle w:val="Heading2"/>
        <w:spacing w:line="259" w:lineRule="auto"/>
      </w:pPr>
      <w:r>
        <w:t>What is a Widget?</w:t>
      </w:r>
    </w:p>
    <w:p w14:paraId="0C1FD6D8" w14:textId="77777777" w:rsidR="006C4D95" w:rsidRDefault="00000000">
      <w:pPr>
        <w:spacing w:line="259" w:lineRule="auto"/>
        <w:rPr>
          <w:rFonts w:hint="eastAsia"/>
        </w:rPr>
      </w:pPr>
      <w:r>
        <w:t>A widget is a building block of a Flutter user interface. A widget can display information, accept input, or control the position and size of other widgets. Flutter interfaces are built by nesting widgets inside other widgets.</w:t>
      </w:r>
    </w:p>
    <w:p w14:paraId="3C81C18F" w14:textId="77777777" w:rsidR="006C4D95" w:rsidRDefault="00000000">
      <w:pPr>
        <w:pStyle w:val="CodeBlock"/>
        <w:shd w:val="clear" w:color="auto" w:fill="F3F4F6"/>
        <w:rPr>
          <w:rFonts w:hint="eastAsia"/>
        </w:rPr>
      </w:pPr>
      <w:r>
        <w:rPr>
          <w:sz w:val="16"/>
        </w:rPr>
        <w:t>Text('Hello Flutter')</w:t>
      </w:r>
      <w:r>
        <w:rPr>
          <w:sz w:val="16"/>
        </w:rPr>
        <w:br/>
        <w:t>Icon(Icons.person)</w:t>
      </w:r>
    </w:p>
    <w:p w14:paraId="58EB616A" w14:textId="77777777" w:rsidR="006C4D95" w:rsidRDefault="00000000">
      <w:pPr>
        <w:spacing w:line="259" w:lineRule="auto"/>
        <w:rPr>
          <w:rFonts w:hint="eastAsia"/>
        </w:rPr>
      </w:pPr>
      <w:r>
        <w:t>A simple interface can be viewed as a widget tree:</w:t>
      </w:r>
    </w:p>
    <w:p w14:paraId="590510E0" w14:textId="68AB168D" w:rsidR="006C4D95" w:rsidRDefault="00000000">
      <w:pPr>
        <w:pStyle w:val="CodeBlock"/>
        <w:shd w:val="clear" w:color="auto" w:fill="F3F4F6"/>
        <w:rPr>
          <w:rFonts w:hint="eastAsia"/>
        </w:rPr>
      </w:pPr>
      <w:r>
        <w:rPr>
          <w:sz w:val="16"/>
        </w:rPr>
        <w:t>Scaffold</w:t>
      </w:r>
      <w:r>
        <w:rPr>
          <w:sz w:val="16"/>
        </w:rPr>
        <w:br/>
        <w:t xml:space="preserve">  └── Column</w:t>
      </w:r>
      <w:r>
        <w:rPr>
          <w:sz w:val="16"/>
        </w:rPr>
        <w:br/>
        <w:t xml:space="preserve">      ├── CircleAvatar</w:t>
      </w:r>
      <w:r>
        <w:rPr>
          <w:sz w:val="16"/>
        </w:rPr>
        <w:br/>
        <w:t xml:space="preserve">      ├── Text</w:t>
      </w:r>
      <w:r>
        <w:rPr>
          <w:sz w:val="16"/>
        </w:rPr>
        <w:br/>
        <w:t xml:space="preserve">      └── Row</w:t>
      </w:r>
      <w:r>
        <w:rPr>
          <w:sz w:val="16"/>
        </w:rPr>
        <w:br/>
        <w:t xml:space="preserve">          ├── Icon</w:t>
      </w:r>
      <w:r>
        <w:rPr>
          <w:sz w:val="16"/>
        </w:rPr>
        <w:br/>
        <w:t xml:space="preserve">          └── Text</w:t>
      </w:r>
    </w:p>
    <w:p w14:paraId="32653466" w14:textId="77777777" w:rsidR="006C4D95" w:rsidRDefault="00000000">
      <w:pPr>
        <w:pStyle w:val="Heading2"/>
        <w:spacing w:line="259" w:lineRule="auto"/>
      </w:pPr>
      <w:r>
        <w:lastRenderedPageBreak/>
        <w:t>Row and Column</w:t>
      </w:r>
    </w:p>
    <w:p w14:paraId="6F97EA6B" w14:textId="77777777" w:rsidR="006C4D95" w:rsidRDefault="00000000">
      <w:pPr>
        <w:spacing w:line="259" w:lineRule="auto"/>
        <w:rPr>
          <w:rFonts w:hint="eastAsia"/>
        </w:rPr>
      </w:pPr>
      <w:r>
        <w:t>Column arranges its children vertically, while Row arranges its children horizontally. These are two of the most frequently used layout widgets in Flutter.</w:t>
      </w:r>
    </w:p>
    <w:p w14:paraId="32090202" w14:textId="77777777" w:rsidR="006C4D95" w:rsidRDefault="00000000">
      <w:pPr>
        <w:pStyle w:val="CodeBlock"/>
        <w:shd w:val="clear" w:color="auto" w:fill="F3F4F6"/>
        <w:rPr>
          <w:rFonts w:hint="eastAsia"/>
        </w:rPr>
      </w:pPr>
      <w:r>
        <w:rPr>
          <w:sz w:val="16"/>
        </w:rPr>
        <w:t>Column(</w:t>
      </w:r>
      <w:r>
        <w:rPr>
          <w:sz w:val="16"/>
        </w:rPr>
        <w:br/>
        <w:t xml:space="preserve">  children: const [</w:t>
      </w:r>
      <w:r>
        <w:rPr>
          <w:sz w:val="16"/>
        </w:rPr>
        <w:br/>
        <w:t xml:space="preserve">    Text('Name'),</w:t>
      </w:r>
      <w:r>
        <w:rPr>
          <w:sz w:val="16"/>
        </w:rPr>
        <w:br/>
        <w:t xml:space="preserve">    Text('Course'),</w:t>
      </w:r>
      <w:r>
        <w:rPr>
          <w:sz w:val="16"/>
        </w:rPr>
        <w:br/>
        <w:t xml:space="preserve">  ],</w:t>
      </w:r>
      <w:r>
        <w:rPr>
          <w:sz w:val="16"/>
        </w:rPr>
        <w:br/>
        <w:t>)</w:t>
      </w:r>
    </w:p>
    <w:p w14:paraId="1E9ED960" w14:textId="77777777" w:rsidR="006C4D95" w:rsidRDefault="00000000">
      <w:pPr>
        <w:pStyle w:val="CodeBlock"/>
        <w:shd w:val="clear" w:color="auto" w:fill="F3F4F6"/>
        <w:rPr>
          <w:rFonts w:hint="eastAsia"/>
        </w:rPr>
      </w:pPr>
      <w:r>
        <w:rPr>
          <w:sz w:val="16"/>
        </w:rPr>
        <w:t>Row(</w:t>
      </w:r>
      <w:r>
        <w:rPr>
          <w:sz w:val="16"/>
        </w:rPr>
        <w:br/>
        <w:t xml:space="preserve">  children: const [</w:t>
      </w:r>
      <w:r>
        <w:rPr>
          <w:sz w:val="16"/>
        </w:rPr>
        <w:br/>
        <w:t xml:space="preserve">    Icon(Icons.email),</w:t>
      </w:r>
      <w:r>
        <w:rPr>
          <w:sz w:val="16"/>
        </w:rPr>
        <w:br/>
        <w:t xml:space="preserve">    SizedBox(width: 8),</w:t>
      </w:r>
      <w:r>
        <w:rPr>
          <w:sz w:val="16"/>
        </w:rPr>
        <w:br/>
        <w:t xml:space="preserve">    Text('student@email.com'),</w:t>
      </w:r>
      <w:r>
        <w:rPr>
          <w:sz w:val="16"/>
        </w:rPr>
        <w:br/>
        <w:t xml:space="preserve">  ],</w:t>
      </w:r>
      <w:r>
        <w:rPr>
          <w:sz w:val="16"/>
        </w:rPr>
        <w:br/>
        <w:t>)</w:t>
      </w:r>
    </w:p>
    <w:p w14:paraId="4F05F8C3" w14:textId="77777777" w:rsidR="006C4D95" w:rsidRDefault="00000000">
      <w:pPr>
        <w:pStyle w:val="Heading2"/>
        <w:spacing w:line="259" w:lineRule="auto"/>
      </w:pPr>
      <w:r>
        <w:t>Spacing and Alignment</w:t>
      </w:r>
    </w:p>
    <w:p w14:paraId="33253638" w14:textId="77777777" w:rsidR="006C4D95" w:rsidRDefault="00000000">
      <w:pPr>
        <w:spacing w:line="259" w:lineRule="auto"/>
        <w:rPr>
          <w:rFonts w:hint="eastAsia"/>
        </w:rPr>
      </w:pPr>
      <w:r>
        <w:t>Padding adds space around a child widget. SizedBox creates a fixed amount of empty space. Center places its child in the center, while mainAxisAlignment and crossAxisAlignment control how children are arranged inside Row and Column.</w:t>
      </w:r>
    </w:p>
    <w:p w14:paraId="359DD2F8" w14:textId="77777777" w:rsidR="006C4D95" w:rsidRDefault="00000000">
      <w:pPr>
        <w:pStyle w:val="CodeBlock"/>
        <w:shd w:val="clear" w:color="auto" w:fill="F3F4F6"/>
        <w:rPr>
          <w:rFonts w:hint="eastAsia"/>
        </w:rPr>
      </w:pPr>
      <w:r>
        <w:rPr>
          <w:sz w:val="16"/>
        </w:rPr>
        <w:t>Padding(</w:t>
      </w:r>
      <w:r>
        <w:rPr>
          <w:sz w:val="16"/>
        </w:rPr>
        <w:br/>
        <w:t xml:space="preserve">  padding: const EdgeInsets.all(16),</w:t>
      </w:r>
      <w:r>
        <w:rPr>
          <w:sz w:val="16"/>
        </w:rPr>
        <w:br/>
        <w:t xml:space="preserve">  child: const Text('Profile'),</w:t>
      </w:r>
      <w:r>
        <w:rPr>
          <w:sz w:val="16"/>
        </w:rPr>
        <w:br/>
        <w:t>)</w:t>
      </w:r>
    </w:p>
    <w:p w14:paraId="02B338A8" w14:textId="006D7BD9" w:rsidR="006C4D95" w:rsidRDefault="00000000">
      <w:pPr>
        <w:pStyle w:val="CodeBlock"/>
        <w:shd w:val="clear" w:color="auto" w:fill="F3F4F6"/>
        <w:rPr>
          <w:rFonts w:hint="eastAsia"/>
        </w:rPr>
      </w:pPr>
      <w:r>
        <w:rPr>
          <w:sz w:val="16"/>
        </w:rPr>
        <w:t xml:space="preserve">const </w:t>
      </w:r>
      <w:proofErr w:type="gramStart"/>
      <w:r>
        <w:rPr>
          <w:sz w:val="16"/>
        </w:rPr>
        <w:t>SizedBox(</w:t>
      </w:r>
      <w:proofErr w:type="gramEnd"/>
      <w:r>
        <w:rPr>
          <w:sz w:val="16"/>
        </w:rPr>
        <w:t>height: 12)</w:t>
      </w:r>
      <w:r w:rsidR="000659F4">
        <w:rPr>
          <w:sz w:val="16"/>
        </w:rPr>
        <w:t xml:space="preserve"> </w:t>
      </w:r>
    </w:p>
    <w:p w14:paraId="3091403A" w14:textId="77777777" w:rsidR="006C4D95" w:rsidRDefault="00000000">
      <w:pPr>
        <w:pStyle w:val="Heading2"/>
        <w:spacing w:line="259" w:lineRule="auto"/>
      </w:pPr>
      <w:r>
        <w:t>Container and Card</w:t>
      </w:r>
    </w:p>
    <w:p w14:paraId="4F59B794" w14:textId="77777777" w:rsidR="006C4D95" w:rsidRDefault="00000000">
      <w:pPr>
        <w:spacing w:line="259" w:lineRule="auto"/>
        <w:rPr>
          <w:rFonts w:hint="eastAsia"/>
        </w:rPr>
      </w:pPr>
      <w:r>
        <w:t>Container is useful for size, color, padding, borders, and decoration. Card is useful for grouping related information into a clean Material-style section.</w:t>
      </w:r>
    </w:p>
    <w:p w14:paraId="3FE496B0" w14:textId="77777777" w:rsidR="006C4D95" w:rsidRDefault="00000000">
      <w:pPr>
        <w:pStyle w:val="CodeBlock"/>
        <w:shd w:val="clear" w:color="auto" w:fill="F3F4F6"/>
        <w:rPr>
          <w:rFonts w:hint="eastAsia"/>
        </w:rPr>
      </w:pPr>
      <w:r>
        <w:rPr>
          <w:sz w:val="16"/>
        </w:rPr>
        <w:t>Card(</w:t>
      </w:r>
      <w:r>
        <w:rPr>
          <w:sz w:val="16"/>
        </w:rPr>
        <w:br/>
        <w:t xml:space="preserve">  child: Padding(</w:t>
      </w:r>
      <w:r>
        <w:rPr>
          <w:sz w:val="16"/>
        </w:rPr>
        <w:br/>
        <w:t xml:space="preserve">    padding: const EdgeInsets.all(16),</w:t>
      </w:r>
      <w:r>
        <w:rPr>
          <w:sz w:val="16"/>
        </w:rPr>
        <w:br/>
        <w:t xml:space="preserve">    child: const Text('About Me'),</w:t>
      </w:r>
      <w:r>
        <w:rPr>
          <w:sz w:val="16"/>
        </w:rPr>
        <w:br/>
        <w:t xml:space="preserve">  ),</w:t>
      </w:r>
      <w:r>
        <w:rPr>
          <w:sz w:val="16"/>
        </w:rPr>
        <w:br/>
        <w:t>)</w:t>
      </w:r>
    </w:p>
    <w:p w14:paraId="3F75A352" w14:textId="77777777" w:rsidR="006C4D95" w:rsidRDefault="00000000">
      <w:pPr>
        <w:pStyle w:val="Heading2"/>
        <w:spacing w:line="259" w:lineRule="auto"/>
      </w:pPr>
      <w:r>
        <w:t>Expanded, Wrap, and Scrolling</w:t>
      </w:r>
    </w:p>
    <w:p w14:paraId="1F076246" w14:textId="77777777" w:rsidR="006C4D95" w:rsidRDefault="00000000">
      <w:pPr>
        <w:spacing w:line="259" w:lineRule="auto"/>
        <w:rPr>
          <w:rFonts w:hint="eastAsia"/>
        </w:rPr>
      </w:pPr>
      <w:r>
        <w:t>Expanded lets a child use available space inside a Row or Column. Wrap moves items to another line when there is not enough horizontal space. SingleChildScrollView allows a long page to scroll instead of overflowing the screen.</w:t>
      </w:r>
    </w:p>
    <w:p w14:paraId="7951D6F7" w14:textId="77777777" w:rsidR="006C4D95" w:rsidRDefault="00000000">
      <w:pPr>
        <w:pStyle w:val="CodeBlock"/>
        <w:shd w:val="clear" w:color="auto" w:fill="F3F4F6"/>
        <w:rPr>
          <w:rFonts w:hint="eastAsia"/>
        </w:rPr>
      </w:pPr>
      <w:r>
        <w:rPr>
          <w:sz w:val="16"/>
        </w:rPr>
        <w:t>SingleChildScrollView(</w:t>
      </w:r>
      <w:r>
        <w:rPr>
          <w:sz w:val="16"/>
        </w:rPr>
        <w:br/>
        <w:t xml:space="preserve">  child: Column(</w:t>
      </w:r>
      <w:r>
        <w:rPr>
          <w:sz w:val="16"/>
        </w:rPr>
        <w:br/>
        <w:t xml:space="preserve">    children: [</w:t>
      </w:r>
      <w:r>
        <w:rPr>
          <w:sz w:val="16"/>
        </w:rPr>
        <w:br/>
        <w:t xml:space="preserve">      // page content</w:t>
      </w:r>
      <w:r>
        <w:rPr>
          <w:sz w:val="16"/>
        </w:rPr>
        <w:br/>
        <w:t xml:space="preserve">    ],</w:t>
      </w:r>
      <w:r>
        <w:rPr>
          <w:sz w:val="16"/>
        </w:rPr>
        <w:br/>
        <w:t xml:space="preserve">  ),</w:t>
      </w:r>
      <w:r>
        <w:rPr>
          <w:sz w:val="16"/>
        </w:rPr>
        <w:br/>
        <w:t>)</w:t>
      </w:r>
    </w:p>
    <w:p w14:paraId="53B0C321" w14:textId="77777777" w:rsidR="006C4D95" w:rsidRDefault="00000000">
      <w:pPr>
        <w:pStyle w:val="Heading1"/>
        <w:spacing w:line="259" w:lineRule="auto"/>
      </w:pPr>
      <w:r>
        <w:t>4. Demonstration: Student Profile Layout</w:t>
      </w:r>
    </w:p>
    <w:p w14:paraId="3F3ABD81" w14:textId="77777777" w:rsidR="006C4D95" w:rsidRDefault="00000000">
      <w:pPr>
        <w:spacing w:line="259" w:lineRule="auto"/>
        <w:rPr>
          <w:rFonts w:hint="eastAsia"/>
        </w:rPr>
      </w:pPr>
      <w:r>
        <w:t xml:space="preserve">Create a new Flutter project in Visual Studio Code and name it student_profile_demo. Open lib/main.dart, remove the default code, and replace it with the example below. The code demonstrates Scaffold, AppBar, </w:t>
      </w:r>
      <w:r>
        <w:lastRenderedPageBreak/>
        <w:t>SingleChildScrollView, Column, Row, Card, CircleAvatar, Expanded, Wrap, Chip, Padding, SizedBox, Icon, and ElevatedButton.</w:t>
      </w:r>
    </w:p>
    <w:p w14:paraId="4B84C2A6" w14:textId="77777777" w:rsidR="006C4D95" w:rsidRDefault="00000000">
      <w:pPr>
        <w:pStyle w:val="CodeBlock"/>
        <w:shd w:val="clear" w:color="auto" w:fill="F3F4F6"/>
        <w:rPr>
          <w:rFonts w:hint="eastAsia"/>
        </w:rPr>
      </w:pPr>
      <w:r>
        <w:rPr>
          <w:sz w:val="16"/>
        </w:rPr>
        <w:t>import 'package:flutter/material.dart';</w:t>
      </w:r>
      <w:r>
        <w:rPr>
          <w:sz w:val="16"/>
        </w:rPr>
        <w:br/>
      </w:r>
      <w:r>
        <w:rPr>
          <w:sz w:val="16"/>
        </w:rPr>
        <w:br/>
        <w:t>void main() {</w:t>
      </w:r>
      <w:r>
        <w:rPr>
          <w:sz w:val="16"/>
        </w:rPr>
        <w:br/>
        <w:t xml:space="preserve">  runApp(const MyApp());</w:t>
      </w:r>
      <w:r>
        <w:rPr>
          <w:sz w:val="16"/>
        </w:rPr>
        <w:br/>
        <w:t>}</w:t>
      </w:r>
      <w:r>
        <w:rPr>
          <w:sz w:val="16"/>
        </w:rPr>
        <w:br/>
      </w:r>
      <w:r>
        <w:rPr>
          <w:sz w:val="16"/>
        </w:rPr>
        <w:br/>
        <w:t>class MyApp extends StatelessWidget {</w:t>
      </w:r>
      <w:r>
        <w:rPr>
          <w:sz w:val="16"/>
        </w:rPr>
        <w:br/>
        <w:t xml:space="preserve">  const MyApp({super.key});</w:t>
      </w:r>
      <w:r>
        <w:rPr>
          <w:sz w:val="16"/>
        </w:rPr>
        <w:br/>
      </w:r>
      <w:r>
        <w:rPr>
          <w:sz w:val="16"/>
        </w:rPr>
        <w:br/>
        <w:t xml:space="preserve">  @override</w:t>
      </w:r>
      <w:r>
        <w:rPr>
          <w:sz w:val="16"/>
        </w:rPr>
        <w:br/>
        <w:t xml:space="preserve">  Widget build(BuildContext context) {</w:t>
      </w:r>
      <w:r>
        <w:rPr>
          <w:sz w:val="16"/>
        </w:rPr>
        <w:br/>
        <w:t xml:space="preserve">    return MaterialApp(</w:t>
      </w:r>
      <w:r>
        <w:rPr>
          <w:sz w:val="16"/>
        </w:rPr>
        <w:br/>
        <w:t xml:space="preserve">      debugShowCheckedModeBanner: false,</w:t>
      </w:r>
      <w:r>
        <w:rPr>
          <w:sz w:val="16"/>
        </w:rPr>
        <w:br/>
        <w:t xml:space="preserve">      home: Scaffold(</w:t>
      </w:r>
      <w:r>
        <w:rPr>
          <w:sz w:val="16"/>
        </w:rPr>
        <w:br/>
        <w:t xml:space="preserve">        backgroundColor: Colors.grey.shade100,</w:t>
      </w:r>
      <w:r>
        <w:rPr>
          <w:sz w:val="16"/>
        </w:rPr>
        <w:br/>
        <w:t xml:space="preserve">        appBar: AppBar(</w:t>
      </w:r>
      <w:r>
        <w:rPr>
          <w:sz w:val="16"/>
        </w:rPr>
        <w:br/>
        <w:t xml:space="preserve">          title: const Text('Student Profile'),</w:t>
      </w:r>
      <w:r>
        <w:rPr>
          <w:sz w:val="16"/>
        </w:rPr>
        <w:br/>
        <w:t xml:space="preserve">          backgroundColor: Colors.indigo,</w:t>
      </w:r>
      <w:r>
        <w:rPr>
          <w:sz w:val="16"/>
        </w:rPr>
        <w:br/>
        <w:t xml:space="preserve">          foregroundColor: Colors.white,</w:t>
      </w:r>
      <w:r>
        <w:rPr>
          <w:sz w:val="16"/>
        </w:rPr>
        <w:br/>
        <w:t xml:space="preserve">        ),</w:t>
      </w:r>
      <w:r>
        <w:rPr>
          <w:sz w:val="16"/>
        </w:rPr>
        <w:br/>
        <w:t xml:space="preserve">        body: SingleChildScrollView(</w:t>
      </w:r>
      <w:r>
        <w:rPr>
          <w:sz w:val="16"/>
        </w:rPr>
        <w:br/>
        <w:t xml:space="preserve">          padding: const EdgeInsets.all(16),</w:t>
      </w:r>
      <w:r>
        <w:rPr>
          <w:sz w:val="16"/>
        </w:rPr>
        <w:br/>
        <w:t xml:space="preserve">          child: Column(</w:t>
      </w:r>
      <w:r>
        <w:rPr>
          <w:sz w:val="16"/>
        </w:rPr>
        <w:br/>
        <w:t xml:space="preserve">            children: [</w:t>
      </w:r>
      <w:r>
        <w:rPr>
          <w:sz w:val="16"/>
        </w:rPr>
        <w:br/>
        <w:t xml:space="preserve">              const CircleAvatar(</w:t>
      </w:r>
      <w:r>
        <w:rPr>
          <w:sz w:val="16"/>
        </w:rPr>
        <w:br/>
        <w:t xml:space="preserve">                radius: 50,</w:t>
      </w:r>
      <w:r>
        <w:rPr>
          <w:sz w:val="16"/>
        </w:rPr>
        <w:br/>
        <w:t xml:space="preserve">                child: Icon(Icons.person, size: 55),</w:t>
      </w:r>
      <w:r>
        <w:rPr>
          <w:sz w:val="16"/>
        </w:rPr>
        <w:br/>
        <w:t xml:space="preserve">              ),</w:t>
      </w:r>
      <w:r>
        <w:rPr>
          <w:sz w:val="16"/>
        </w:rPr>
        <w:br/>
        <w:t xml:space="preserve">              const SizedBox(height: 12),</w:t>
      </w:r>
      <w:r>
        <w:rPr>
          <w:sz w:val="16"/>
        </w:rPr>
        <w:br/>
        <w:t xml:space="preserve">              const Text(</w:t>
      </w:r>
      <w:r>
        <w:rPr>
          <w:sz w:val="16"/>
        </w:rPr>
        <w:br/>
        <w:t xml:space="preserve">                'Juan Dela Cruz',</w:t>
      </w:r>
      <w:r>
        <w:rPr>
          <w:sz w:val="16"/>
        </w:rPr>
        <w:br/>
        <w:t xml:space="preserve">                style: TextStyle(</w:t>
      </w:r>
      <w:r>
        <w:rPr>
          <w:sz w:val="16"/>
        </w:rPr>
        <w:br/>
        <w:t xml:space="preserve">                  fontSize: 26,</w:t>
      </w:r>
      <w:r>
        <w:rPr>
          <w:sz w:val="16"/>
        </w:rPr>
        <w:br/>
        <w:t xml:space="preserve">                  fontWeight: FontWeight.bold,</w:t>
      </w:r>
      <w:r>
        <w:rPr>
          <w:sz w:val="16"/>
        </w:rPr>
        <w:br/>
        <w:t xml:space="preserve">                ),</w:t>
      </w:r>
      <w:r>
        <w:rPr>
          <w:sz w:val="16"/>
        </w:rPr>
        <w:br/>
        <w:t xml:space="preserve">              ),</w:t>
      </w:r>
      <w:r>
        <w:rPr>
          <w:sz w:val="16"/>
        </w:rPr>
        <w:br/>
        <w:t xml:space="preserve">              const Text('BS Information Technology'),</w:t>
      </w:r>
      <w:r>
        <w:rPr>
          <w:sz w:val="16"/>
        </w:rPr>
        <w:br/>
        <w:t xml:space="preserve">              const SizedBox(height: 20),</w:t>
      </w:r>
      <w:r>
        <w:rPr>
          <w:sz w:val="16"/>
        </w:rPr>
        <w:br/>
      </w:r>
      <w:r>
        <w:rPr>
          <w:sz w:val="16"/>
        </w:rPr>
        <w:br/>
        <w:t xml:space="preserve">              Card(</w:t>
      </w:r>
      <w:r>
        <w:rPr>
          <w:sz w:val="16"/>
        </w:rPr>
        <w:br/>
        <w:t xml:space="preserve">                child: Padding(</w:t>
      </w:r>
      <w:r>
        <w:rPr>
          <w:sz w:val="16"/>
        </w:rPr>
        <w:br/>
        <w:t xml:space="preserve">                  padding: const EdgeInsets.all(16),</w:t>
      </w:r>
      <w:r>
        <w:rPr>
          <w:sz w:val="16"/>
        </w:rPr>
        <w:br/>
        <w:t xml:space="preserve">                  child: Column(</w:t>
      </w:r>
      <w:r>
        <w:rPr>
          <w:sz w:val="16"/>
        </w:rPr>
        <w:br/>
        <w:t xml:space="preserve">                    children: const [</w:t>
      </w:r>
      <w:r>
        <w:rPr>
          <w:sz w:val="16"/>
        </w:rPr>
        <w:br/>
        <w:t xml:space="preserve">                      Row(</w:t>
      </w:r>
      <w:r>
        <w:rPr>
          <w:sz w:val="16"/>
        </w:rPr>
        <w:br/>
        <w:t xml:space="preserve">                        children: [</w:t>
      </w:r>
      <w:r>
        <w:rPr>
          <w:sz w:val="16"/>
        </w:rPr>
        <w:br/>
        <w:t xml:space="preserve">                          Icon(Icons.email),</w:t>
      </w:r>
      <w:r>
        <w:rPr>
          <w:sz w:val="16"/>
        </w:rPr>
        <w:br/>
        <w:t xml:space="preserve">                          SizedBox(width: 10),</w:t>
      </w:r>
      <w:r>
        <w:rPr>
          <w:sz w:val="16"/>
        </w:rPr>
        <w:br/>
        <w:t xml:space="preserve">                          Expanded(child: Text('student@email.com')),</w:t>
      </w:r>
      <w:r>
        <w:rPr>
          <w:sz w:val="16"/>
        </w:rPr>
        <w:br/>
        <w:t xml:space="preserve">                        ],</w:t>
      </w:r>
      <w:r>
        <w:rPr>
          <w:sz w:val="16"/>
        </w:rPr>
        <w:br/>
        <w:t xml:space="preserve">                      ),</w:t>
      </w:r>
      <w:r>
        <w:rPr>
          <w:sz w:val="16"/>
        </w:rPr>
        <w:br/>
        <w:t xml:space="preserve">                      SizedBox(height: 10),</w:t>
      </w:r>
      <w:r>
        <w:rPr>
          <w:sz w:val="16"/>
        </w:rPr>
        <w:br/>
        <w:t xml:space="preserve">                      Row(</w:t>
      </w:r>
      <w:r>
        <w:rPr>
          <w:sz w:val="16"/>
        </w:rPr>
        <w:br/>
        <w:t xml:space="preserve">                        children: [</w:t>
      </w:r>
      <w:r>
        <w:rPr>
          <w:sz w:val="16"/>
        </w:rPr>
        <w:br/>
        <w:t xml:space="preserve">                          Icon(Icons.phone),</w:t>
      </w:r>
      <w:r>
        <w:rPr>
          <w:sz w:val="16"/>
        </w:rPr>
        <w:br/>
        <w:t xml:space="preserve">                          SizedBox(width: 10),</w:t>
      </w:r>
      <w:r>
        <w:rPr>
          <w:sz w:val="16"/>
        </w:rPr>
        <w:br/>
        <w:t xml:space="preserve">                          Text('09XX-XXX-XXXX'),</w:t>
      </w:r>
      <w:r>
        <w:rPr>
          <w:sz w:val="16"/>
        </w:rPr>
        <w:br/>
        <w:t xml:space="preserve">                        ],</w:t>
      </w:r>
      <w:r>
        <w:rPr>
          <w:sz w:val="16"/>
        </w:rPr>
        <w:br/>
        <w:t xml:space="preserve">                      ),</w:t>
      </w:r>
      <w:r>
        <w:rPr>
          <w:sz w:val="16"/>
        </w:rPr>
        <w:br/>
        <w:t xml:space="preserve">                      SizedBox(height: 10),</w:t>
      </w:r>
      <w:r>
        <w:rPr>
          <w:sz w:val="16"/>
        </w:rPr>
        <w:br/>
        <w:t xml:space="preserve">                      Row(</w:t>
      </w:r>
      <w:r>
        <w:rPr>
          <w:sz w:val="16"/>
        </w:rPr>
        <w:br/>
      </w:r>
      <w:r>
        <w:rPr>
          <w:sz w:val="16"/>
        </w:rPr>
        <w:lastRenderedPageBreak/>
        <w:t xml:space="preserve">                        children: [</w:t>
      </w:r>
      <w:r>
        <w:rPr>
          <w:sz w:val="16"/>
        </w:rPr>
        <w:br/>
        <w:t xml:space="preserve">                          Icon(Icons.location_on),</w:t>
      </w:r>
      <w:r>
        <w:rPr>
          <w:sz w:val="16"/>
        </w:rPr>
        <w:br/>
        <w:t xml:space="preserve">                          SizedBox(width: 10),</w:t>
      </w:r>
      <w:r>
        <w:rPr>
          <w:sz w:val="16"/>
        </w:rPr>
        <w:br/>
        <w:t xml:space="preserve">                          Text('Laguna, Philippines'),</w:t>
      </w:r>
      <w:r>
        <w:rPr>
          <w:sz w:val="16"/>
        </w:rPr>
        <w:br/>
        <w:t xml:space="preserve">                        ],</w:t>
      </w:r>
      <w:r>
        <w:rPr>
          <w:sz w:val="16"/>
        </w:rPr>
        <w:br/>
        <w:t xml:space="preserve">                      ),</w:t>
      </w:r>
      <w:r>
        <w:rPr>
          <w:sz w:val="16"/>
        </w:rPr>
        <w:br/>
        <w:t xml:space="preserve">                    ],</w:t>
      </w:r>
      <w:r>
        <w:rPr>
          <w:sz w:val="16"/>
        </w:rPr>
        <w:br/>
        <w:t xml:space="preserve">                  ),</w:t>
      </w:r>
      <w:r>
        <w:rPr>
          <w:sz w:val="16"/>
        </w:rPr>
        <w:br/>
        <w:t xml:space="preserve">                ),</w:t>
      </w:r>
      <w:r>
        <w:rPr>
          <w:sz w:val="16"/>
        </w:rPr>
        <w:br/>
        <w:t xml:space="preserve">              ),</w:t>
      </w:r>
      <w:r>
        <w:rPr>
          <w:sz w:val="16"/>
        </w:rPr>
        <w:br/>
      </w:r>
      <w:r>
        <w:rPr>
          <w:sz w:val="16"/>
        </w:rPr>
        <w:br/>
        <w:t xml:space="preserve">              const SizedBox(height: 16),</w:t>
      </w:r>
      <w:r>
        <w:rPr>
          <w:sz w:val="16"/>
        </w:rPr>
        <w:br/>
      </w:r>
      <w:r>
        <w:rPr>
          <w:sz w:val="16"/>
        </w:rPr>
        <w:br/>
        <w:t xml:space="preserve">              Row(</w:t>
      </w:r>
      <w:r>
        <w:rPr>
          <w:sz w:val="16"/>
        </w:rPr>
        <w:br/>
        <w:t xml:space="preserve">                children: const [</w:t>
      </w:r>
      <w:r>
        <w:rPr>
          <w:sz w:val="16"/>
        </w:rPr>
        <w:br/>
        <w:t xml:space="preserve">                  Expanded(child: _StatBox('5', 'Projects')),</w:t>
      </w:r>
      <w:r>
        <w:rPr>
          <w:sz w:val="16"/>
        </w:rPr>
        <w:br/>
        <w:t xml:space="preserve">                  SizedBox(width: 8),</w:t>
      </w:r>
      <w:r>
        <w:rPr>
          <w:sz w:val="16"/>
        </w:rPr>
        <w:br/>
        <w:t xml:space="preserve">                  Expanded(child: _StatBox('8', 'Skills')),</w:t>
      </w:r>
      <w:r>
        <w:rPr>
          <w:sz w:val="16"/>
        </w:rPr>
        <w:br/>
        <w:t xml:space="preserve">                  SizedBox(width: 8),</w:t>
      </w:r>
      <w:r>
        <w:rPr>
          <w:sz w:val="16"/>
        </w:rPr>
        <w:br/>
        <w:t xml:space="preserve">                  Expanded(child: _StatBox('6', 'Subjects')),</w:t>
      </w:r>
      <w:r>
        <w:rPr>
          <w:sz w:val="16"/>
        </w:rPr>
        <w:br/>
        <w:t xml:space="preserve">                ],</w:t>
      </w:r>
      <w:r>
        <w:rPr>
          <w:sz w:val="16"/>
        </w:rPr>
        <w:br/>
        <w:t xml:space="preserve">              ),</w:t>
      </w:r>
      <w:r>
        <w:rPr>
          <w:sz w:val="16"/>
        </w:rPr>
        <w:br/>
      </w:r>
      <w:r>
        <w:rPr>
          <w:sz w:val="16"/>
        </w:rPr>
        <w:br/>
        <w:t xml:space="preserve">              const SizedBox(height: 16),</w:t>
      </w:r>
      <w:r>
        <w:rPr>
          <w:sz w:val="16"/>
        </w:rPr>
        <w:br/>
      </w:r>
      <w:r>
        <w:rPr>
          <w:sz w:val="16"/>
        </w:rPr>
        <w:br/>
        <w:t xml:space="preserve">              Card(</w:t>
      </w:r>
      <w:r>
        <w:rPr>
          <w:sz w:val="16"/>
        </w:rPr>
        <w:br/>
        <w:t xml:space="preserve">                child: Padding(</w:t>
      </w:r>
      <w:r>
        <w:rPr>
          <w:sz w:val="16"/>
        </w:rPr>
        <w:br/>
        <w:t xml:space="preserve">                  padding: const EdgeInsets.all(16),</w:t>
      </w:r>
      <w:r>
        <w:rPr>
          <w:sz w:val="16"/>
        </w:rPr>
        <w:br/>
        <w:t xml:space="preserve">                  child: Column(</w:t>
      </w:r>
      <w:r>
        <w:rPr>
          <w:sz w:val="16"/>
        </w:rPr>
        <w:br/>
        <w:t xml:space="preserve">                    crossAxisAlignment: CrossAxisAlignment.start,</w:t>
      </w:r>
      <w:r>
        <w:rPr>
          <w:sz w:val="16"/>
        </w:rPr>
        <w:br/>
        <w:t xml:space="preserve">                    children: const [</w:t>
      </w:r>
      <w:r>
        <w:rPr>
          <w:sz w:val="16"/>
        </w:rPr>
        <w:br/>
        <w:t xml:space="preserve">                      Text(</w:t>
      </w:r>
      <w:r>
        <w:rPr>
          <w:sz w:val="16"/>
        </w:rPr>
        <w:br/>
        <w:t xml:space="preserve">                        'Skills',</w:t>
      </w:r>
      <w:r>
        <w:rPr>
          <w:sz w:val="16"/>
        </w:rPr>
        <w:br/>
        <w:t xml:space="preserve">                        style: TextStyle(</w:t>
      </w:r>
      <w:r>
        <w:rPr>
          <w:sz w:val="16"/>
        </w:rPr>
        <w:br/>
        <w:t xml:space="preserve">                          fontSize: 20,</w:t>
      </w:r>
      <w:r>
        <w:rPr>
          <w:sz w:val="16"/>
        </w:rPr>
        <w:br/>
        <w:t xml:space="preserve">                          fontWeight: FontWeight.bold,</w:t>
      </w:r>
      <w:r>
        <w:rPr>
          <w:sz w:val="16"/>
        </w:rPr>
        <w:br/>
        <w:t xml:space="preserve">                        ),</w:t>
      </w:r>
      <w:r>
        <w:rPr>
          <w:sz w:val="16"/>
        </w:rPr>
        <w:br/>
        <w:t xml:space="preserve">                      ),</w:t>
      </w:r>
      <w:r>
        <w:rPr>
          <w:sz w:val="16"/>
        </w:rPr>
        <w:br/>
        <w:t xml:space="preserve">                      SizedBox(height: 10),</w:t>
      </w:r>
      <w:r>
        <w:rPr>
          <w:sz w:val="16"/>
        </w:rPr>
        <w:br/>
        <w:t xml:space="preserve">                      Wrap(</w:t>
      </w:r>
      <w:r>
        <w:rPr>
          <w:sz w:val="16"/>
        </w:rPr>
        <w:br/>
        <w:t xml:space="preserve">                        spacing: 8,</w:t>
      </w:r>
      <w:r>
        <w:rPr>
          <w:sz w:val="16"/>
        </w:rPr>
        <w:br/>
        <w:t xml:space="preserve">                        runSpacing: 8,</w:t>
      </w:r>
      <w:r>
        <w:rPr>
          <w:sz w:val="16"/>
        </w:rPr>
        <w:br/>
        <w:t xml:space="preserve">                        children: [</w:t>
      </w:r>
      <w:r>
        <w:rPr>
          <w:sz w:val="16"/>
        </w:rPr>
        <w:br/>
        <w:t xml:space="preserve">                          Chip(label: Text('Flutter')),</w:t>
      </w:r>
      <w:r>
        <w:rPr>
          <w:sz w:val="16"/>
        </w:rPr>
        <w:br/>
        <w:t xml:space="preserve">                          Chip(label: Text('Dart')),</w:t>
      </w:r>
      <w:r>
        <w:rPr>
          <w:sz w:val="16"/>
        </w:rPr>
        <w:br/>
        <w:t xml:space="preserve">                          Chip(label: Text('HTML')),</w:t>
      </w:r>
      <w:r>
        <w:rPr>
          <w:sz w:val="16"/>
        </w:rPr>
        <w:br/>
        <w:t xml:space="preserve">                          Chip(label: Text('CSS')),</w:t>
      </w:r>
      <w:r>
        <w:rPr>
          <w:sz w:val="16"/>
        </w:rPr>
        <w:br/>
        <w:t xml:space="preserve">                          Chip(label: Text('UI/UX')),</w:t>
      </w:r>
      <w:r>
        <w:rPr>
          <w:sz w:val="16"/>
        </w:rPr>
        <w:br/>
        <w:t xml:space="preserve">                        ],</w:t>
      </w:r>
      <w:r>
        <w:rPr>
          <w:sz w:val="16"/>
        </w:rPr>
        <w:br/>
        <w:t xml:space="preserve">                      ),</w:t>
      </w:r>
      <w:r>
        <w:rPr>
          <w:sz w:val="16"/>
        </w:rPr>
        <w:br/>
        <w:t xml:space="preserve">                    ],</w:t>
      </w:r>
      <w:r>
        <w:rPr>
          <w:sz w:val="16"/>
        </w:rPr>
        <w:br/>
        <w:t xml:space="preserve">                  ),</w:t>
      </w:r>
      <w:r>
        <w:rPr>
          <w:sz w:val="16"/>
        </w:rPr>
        <w:br/>
        <w:t xml:space="preserve">                ),</w:t>
      </w:r>
      <w:r>
        <w:rPr>
          <w:sz w:val="16"/>
        </w:rPr>
        <w:br/>
        <w:t xml:space="preserve">              ),</w:t>
      </w:r>
      <w:r>
        <w:rPr>
          <w:sz w:val="16"/>
        </w:rPr>
        <w:br/>
      </w:r>
      <w:r>
        <w:rPr>
          <w:sz w:val="16"/>
        </w:rPr>
        <w:br/>
        <w:t xml:space="preserve">              const SizedBox(height: 16),</w:t>
      </w:r>
      <w:r>
        <w:rPr>
          <w:sz w:val="16"/>
        </w:rPr>
        <w:br/>
      </w:r>
      <w:r>
        <w:rPr>
          <w:sz w:val="16"/>
        </w:rPr>
        <w:br/>
        <w:t xml:space="preserve">              SizedBox(</w:t>
      </w:r>
      <w:r>
        <w:rPr>
          <w:sz w:val="16"/>
        </w:rPr>
        <w:br/>
        <w:t xml:space="preserve">                width: double.infinity,</w:t>
      </w:r>
      <w:r>
        <w:rPr>
          <w:sz w:val="16"/>
        </w:rPr>
        <w:br/>
        <w:t xml:space="preserve">                child: ElevatedButton(</w:t>
      </w:r>
      <w:r>
        <w:rPr>
          <w:sz w:val="16"/>
        </w:rPr>
        <w:br/>
        <w:t xml:space="preserve">                  onPressed: () {},</w:t>
      </w:r>
      <w:r>
        <w:rPr>
          <w:sz w:val="16"/>
        </w:rPr>
        <w:br/>
        <w:t xml:space="preserve">                  child: const Text('View Profile'),</w:t>
      </w:r>
      <w:r>
        <w:rPr>
          <w:sz w:val="16"/>
        </w:rPr>
        <w:br/>
        <w:t xml:space="preserve">                ),</w:t>
      </w:r>
      <w:r>
        <w:rPr>
          <w:sz w:val="16"/>
        </w:rPr>
        <w:br/>
        <w:t xml:space="preserve">              ),</w:t>
      </w:r>
      <w:r>
        <w:rPr>
          <w:sz w:val="16"/>
        </w:rPr>
        <w:br/>
      </w:r>
      <w:r>
        <w:rPr>
          <w:sz w:val="16"/>
        </w:rPr>
        <w:lastRenderedPageBreak/>
        <w:t xml:space="preserve">            ],</w:t>
      </w:r>
      <w:r>
        <w:rPr>
          <w:sz w:val="16"/>
        </w:rPr>
        <w:br/>
        <w:t xml:space="preserve">          ),</w:t>
      </w:r>
      <w:r>
        <w:rPr>
          <w:sz w:val="16"/>
        </w:rPr>
        <w:br/>
        <w:t xml:space="preserve">        ),</w:t>
      </w:r>
      <w:r>
        <w:rPr>
          <w:sz w:val="16"/>
        </w:rPr>
        <w:br/>
        <w:t xml:space="preserve">      ),</w:t>
      </w:r>
      <w:r>
        <w:rPr>
          <w:sz w:val="16"/>
        </w:rPr>
        <w:br/>
        <w:t xml:space="preserve">    );</w:t>
      </w:r>
      <w:r>
        <w:rPr>
          <w:sz w:val="16"/>
        </w:rPr>
        <w:br/>
        <w:t xml:space="preserve">  }</w:t>
      </w:r>
      <w:r>
        <w:rPr>
          <w:sz w:val="16"/>
        </w:rPr>
        <w:br/>
        <w:t>}</w:t>
      </w:r>
      <w:r>
        <w:rPr>
          <w:sz w:val="16"/>
        </w:rPr>
        <w:br/>
      </w:r>
      <w:r>
        <w:rPr>
          <w:sz w:val="16"/>
        </w:rPr>
        <w:br/>
        <w:t>class _StatBox extends StatelessWidget {</w:t>
      </w:r>
      <w:r>
        <w:rPr>
          <w:sz w:val="16"/>
        </w:rPr>
        <w:br/>
        <w:t xml:space="preserve">  final String number;</w:t>
      </w:r>
      <w:r>
        <w:rPr>
          <w:sz w:val="16"/>
        </w:rPr>
        <w:br/>
        <w:t xml:space="preserve">  final String label;</w:t>
      </w:r>
      <w:r>
        <w:rPr>
          <w:sz w:val="16"/>
        </w:rPr>
        <w:br/>
      </w:r>
      <w:r>
        <w:rPr>
          <w:sz w:val="16"/>
        </w:rPr>
        <w:br/>
        <w:t xml:space="preserve">  const _StatBox(this.number, this.label);</w:t>
      </w:r>
      <w:r>
        <w:rPr>
          <w:sz w:val="16"/>
        </w:rPr>
        <w:br/>
      </w:r>
      <w:r>
        <w:rPr>
          <w:sz w:val="16"/>
        </w:rPr>
        <w:br/>
        <w:t xml:space="preserve">  @override</w:t>
      </w:r>
      <w:r>
        <w:rPr>
          <w:sz w:val="16"/>
        </w:rPr>
        <w:br/>
        <w:t xml:space="preserve">  Widget build(BuildContext context) {</w:t>
      </w:r>
      <w:r>
        <w:rPr>
          <w:sz w:val="16"/>
        </w:rPr>
        <w:br/>
        <w:t xml:space="preserve">    return Card(</w:t>
      </w:r>
      <w:r>
        <w:rPr>
          <w:sz w:val="16"/>
        </w:rPr>
        <w:br/>
        <w:t xml:space="preserve">      child: Padding(</w:t>
      </w:r>
      <w:r>
        <w:rPr>
          <w:sz w:val="16"/>
        </w:rPr>
        <w:br/>
        <w:t xml:space="preserve">        padding: const EdgeInsets.symmetric(vertical: 16),</w:t>
      </w:r>
      <w:r>
        <w:rPr>
          <w:sz w:val="16"/>
        </w:rPr>
        <w:br/>
        <w:t xml:space="preserve">        child: Column(</w:t>
      </w:r>
      <w:r>
        <w:rPr>
          <w:sz w:val="16"/>
        </w:rPr>
        <w:br/>
        <w:t xml:space="preserve">          children: [</w:t>
      </w:r>
      <w:r>
        <w:rPr>
          <w:sz w:val="16"/>
        </w:rPr>
        <w:br/>
        <w:t xml:space="preserve">            Text(</w:t>
      </w:r>
      <w:r>
        <w:rPr>
          <w:sz w:val="16"/>
        </w:rPr>
        <w:br/>
        <w:t xml:space="preserve">              number,</w:t>
      </w:r>
      <w:r>
        <w:rPr>
          <w:sz w:val="16"/>
        </w:rPr>
        <w:br/>
        <w:t xml:space="preserve">              style: const TextStyle(</w:t>
      </w:r>
      <w:r>
        <w:rPr>
          <w:sz w:val="16"/>
        </w:rPr>
        <w:br/>
        <w:t xml:space="preserve">                fontSize: 22,</w:t>
      </w:r>
      <w:r>
        <w:rPr>
          <w:sz w:val="16"/>
        </w:rPr>
        <w:br/>
        <w:t xml:space="preserve">                fontWeight: FontWeight.bold,</w:t>
      </w:r>
      <w:r>
        <w:rPr>
          <w:sz w:val="16"/>
        </w:rPr>
        <w:br/>
        <w:t xml:space="preserve">              ),</w:t>
      </w:r>
      <w:r>
        <w:rPr>
          <w:sz w:val="16"/>
        </w:rPr>
        <w:br/>
        <w:t xml:space="preserve">            ),</w:t>
      </w:r>
      <w:r>
        <w:rPr>
          <w:sz w:val="16"/>
        </w:rPr>
        <w:br/>
        <w:t xml:space="preserve">            Text(label),</w:t>
      </w:r>
      <w:r>
        <w:rPr>
          <w:sz w:val="16"/>
        </w:rPr>
        <w:br/>
        <w:t xml:space="preserve">          ],</w:t>
      </w:r>
      <w:r>
        <w:rPr>
          <w:sz w:val="16"/>
        </w:rPr>
        <w:br/>
        <w:t xml:space="preserve">        ),</w:t>
      </w:r>
      <w:r>
        <w:rPr>
          <w:sz w:val="16"/>
        </w:rPr>
        <w:br/>
        <w:t xml:space="preserve">      ),</w:t>
      </w:r>
      <w:r>
        <w:rPr>
          <w:sz w:val="16"/>
        </w:rPr>
        <w:br/>
        <w:t xml:space="preserve">    );</w:t>
      </w:r>
      <w:r>
        <w:rPr>
          <w:sz w:val="16"/>
        </w:rPr>
        <w:br/>
        <w:t xml:space="preserve">  }</w:t>
      </w:r>
      <w:r>
        <w:rPr>
          <w:sz w:val="16"/>
        </w:rPr>
        <w:br/>
        <w:t>}</w:t>
      </w:r>
    </w:p>
    <w:p w14:paraId="3F2C2A67" w14:textId="77777777" w:rsidR="006C4D95" w:rsidRDefault="00000000">
      <w:pPr>
        <w:pStyle w:val="Heading2"/>
        <w:spacing w:line="259" w:lineRule="auto"/>
      </w:pPr>
      <w:r>
        <w:t>How the Demonstration Works</w:t>
      </w:r>
    </w:p>
    <w:p w14:paraId="1C6391EE" w14:textId="77777777" w:rsidR="006C4D95" w:rsidRDefault="00000000">
      <w:pPr>
        <w:pStyle w:val="ListBullet"/>
        <w:spacing w:after="40" w:line="259" w:lineRule="auto"/>
        <w:rPr>
          <w:rFonts w:hint="eastAsia"/>
        </w:rPr>
      </w:pPr>
      <w:r>
        <w:t>Scaffold provides the basic screen structure.</w:t>
      </w:r>
    </w:p>
    <w:p w14:paraId="32E20924" w14:textId="77777777" w:rsidR="006C4D95" w:rsidRDefault="00000000">
      <w:pPr>
        <w:pStyle w:val="ListBullet"/>
        <w:spacing w:after="40" w:line="259" w:lineRule="auto"/>
        <w:rPr>
          <w:rFonts w:hint="eastAsia"/>
        </w:rPr>
      </w:pPr>
      <w:r>
        <w:t>SingleChildScrollView lets the whole page scroll when content becomes longer than the screen.</w:t>
      </w:r>
    </w:p>
    <w:p w14:paraId="24856DF7" w14:textId="77777777" w:rsidR="006C4D95" w:rsidRDefault="00000000">
      <w:pPr>
        <w:pStyle w:val="ListBullet"/>
        <w:spacing w:after="40" w:line="259" w:lineRule="auto"/>
        <w:rPr>
          <w:rFonts w:hint="eastAsia"/>
        </w:rPr>
      </w:pPr>
      <w:r>
        <w:t>Column places the major sections vertically.</w:t>
      </w:r>
    </w:p>
    <w:p w14:paraId="2DD865F0" w14:textId="77777777" w:rsidR="006C4D95" w:rsidRDefault="00000000">
      <w:pPr>
        <w:pStyle w:val="ListBullet"/>
        <w:spacing w:after="40" w:line="259" w:lineRule="auto"/>
        <w:rPr>
          <w:rFonts w:hint="eastAsia"/>
        </w:rPr>
      </w:pPr>
      <w:r>
        <w:t>Row places contact information and statistics horizontally.</w:t>
      </w:r>
    </w:p>
    <w:p w14:paraId="61CB6D6B" w14:textId="77777777" w:rsidR="006C4D95" w:rsidRDefault="00000000">
      <w:pPr>
        <w:pStyle w:val="ListBullet"/>
        <w:spacing w:after="40" w:line="259" w:lineRule="auto"/>
        <w:rPr>
          <w:rFonts w:hint="eastAsia"/>
        </w:rPr>
      </w:pPr>
      <w:r>
        <w:t>Expanded lets each statistics card share the available width.</w:t>
      </w:r>
    </w:p>
    <w:p w14:paraId="54319BC7" w14:textId="77777777" w:rsidR="006C4D95" w:rsidRDefault="00000000">
      <w:pPr>
        <w:pStyle w:val="ListBullet"/>
        <w:spacing w:after="40" w:line="259" w:lineRule="auto"/>
        <w:rPr>
          <w:rFonts w:hint="eastAsia"/>
        </w:rPr>
      </w:pPr>
      <w:r>
        <w:t>Wrap allows skill chips to move to the next line on smaller screens.</w:t>
      </w:r>
    </w:p>
    <w:p w14:paraId="0E320F71" w14:textId="77777777" w:rsidR="006C4D95" w:rsidRDefault="00000000">
      <w:pPr>
        <w:pStyle w:val="ListBullet"/>
        <w:spacing w:after="40" w:line="259" w:lineRule="auto"/>
        <w:rPr>
          <w:rFonts w:hint="eastAsia"/>
        </w:rPr>
      </w:pPr>
      <w:r>
        <w:t>Card and Padding group information and improve readability.</w:t>
      </w:r>
    </w:p>
    <w:p w14:paraId="318715FA" w14:textId="77777777" w:rsidR="006C4D95" w:rsidRDefault="00000000">
      <w:pPr>
        <w:pStyle w:val="ListBullet"/>
        <w:spacing w:after="40" w:line="259" w:lineRule="auto"/>
        <w:rPr>
          <w:rFonts w:hint="eastAsia"/>
        </w:rPr>
      </w:pPr>
      <w:r>
        <w:t>SizedBox creates consistent spacing between sections.</w:t>
      </w:r>
    </w:p>
    <w:p w14:paraId="2662ECF1" w14:textId="77777777" w:rsidR="006C4D95" w:rsidRDefault="00000000">
      <w:pPr>
        <w:pStyle w:val="Heading1"/>
        <w:spacing w:line="259" w:lineRule="auto"/>
      </w:pPr>
      <w:r>
        <w:t>5. Basic Activity: Create Your Own Student Profile Dashboard</w:t>
      </w:r>
    </w:p>
    <w:p w14:paraId="3C289A37" w14:textId="77777777" w:rsidR="006C4D95" w:rsidRDefault="00000000">
      <w:pPr>
        <w:spacing w:line="259" w:lineRule="auto"/>
        <w:rPr>
          <w:rFonts w:hint="eastAsia"/>
        </w:rPr>
      </w:pPr>
      <w:r>
        <w:t>Using the demonstration as a guide, create your own student profile dashboard. Do not submit the demonstration code without changing it. Your application should use your own information and your own basic design choices.</w:t>
      </w:r>
    </w:p>
    <w:p w14:paraId="7CB10073" w14:textId="77777777" w:rsidR="006C4D95" w:rsidRDefault="00000000">
      <w:pPr>
        <w:pStyle w:val="Heading2"/>
        <w:spacing w:line="259" w:lineRule="auto"/>
      </w:pPr>
      <w:r>
        <w:t>Step-by-Step Guide</w:t>
      </w:r>
    </w:p>
    <w:p w14:paraId="2D6B3F21" w14:textId="77777777" w:rsidR="006C4D95" w:rsidRDefault="00000000">
      <w:pPr>
        <w:pStyle w:val="ListNumber"/>
        <w:spacing w:after="40" w:line="259" w:lineRule="auto"/>
        <w:rPr>
          <w:rFonts w:hint="eastAsia"/>
        </w:rPr>
      </w:pPr>
      <w:r>
        <w:t>Create a new Flutter project in Visual Studio Code. Name it my_student_profile.</w:t>
      </w:r>
    </w:p>
    <w:p w14:paraId="06619881" w14:textId="77777777" w:rsidR="006C4D95" w:rsidRDefault="00000000">
      <w:pPr>
        <w:pStyle w:val="ListNumber"/>
        <w:spacing w:after="40" w:line="259" w:lineRule="auto"/>
        <w:rPr>
          <w:rFonts w:hint="eastAsia"/>
        </w:rPr>
      </w:pPr>
      <w:r>
        <w:t>Open lib/main.dart and start with MaterialApp, Scaffold, AppBar, and SingleChildScrollView.</w:t>
      </w:r>
    </w:p>
    <w:p w14:paraId="69243339" w14:textId="77777777" w:rsidR="006C4D95" w:rsidRDefault="00000000">
      <w:pPr>
        <w:pStyle w:val="ListNumber"/>
        <w:spacing w:after="40" w:line="259" w:lineRule="auto"/>
        <w:rPr>
          <w:rFonts w:hint="eastAsia"/>
        </w:rPr>
      </w:pPr>
      <w:r>
        <w:t>Create a profile section using CircleAvatar, your name, and your course/program.</w:t>
      </w:r>
    </w:p>
    <w:p w14:paraId="2CCE11E9" w14:textId="77777777" w:rsidR="006C4D95" w:rsidRDefault="00000000">
      <w:pPr>
        <w:pStyle w:val="ListNumber"/>
        <w:spacing w:after="40" w:line="259" w:lineRule="auto"/>
        <w:rPr>
          <w:rFonts w:hint="eastAsia"/>
        </w:rPr>
      </w:pPr>
      <w:r>
        <w:t>Create a Contact Information card. Use Row for email, phone number, and location.</w:t>
      </w:r>
    </w:p>
    <w:p w14:paraId="7891E950" w14:textId="77777777" w:rsidR="006C4D95" w:rsidRDefault="00000000">
      <w:pPr>
        <w:pStyle w:val="ListNumber"/>
        <w:spacing w:after="40" w:line="259" w:lineRule="auto"/>
        <w:rPr>
          <w:rFonts w:hint="eastAsia"/>
        </w:rPr>
      </w:pPr>
      <w:r>
        <w:lastRenderedPageBreak/>
        <w:t>Create a statistics section with three items such as Projects, Skills, and Subjects. Use Row and Expanded.</w:t>
      </w:r>
    </w:p>
    <w:p w14:paraId="10B0A1D2" w14:textId="77777777" w:rsidR="006C4D95" w:rsidRDefault="00000000">
      <w:pPr>
        <w:pStyle w:val="ListNumber"/>
        <w:spacing w:after="40" w:line="259" w:lineRule="auto"/>
        <w:rPr>
          <w:rFonts w:hint="eastAsia"/>
        </w:rPr>
      </w:pPr>
      <w:r>
        <w:t>Create a Skills section. Add at least five skills using Wrap and Chip.</w:t>
      </w:r>
    </w:p>
    <w:p w14:paraId="633C9D39" w14:textId="77777777" w:rsidR="006C4D95" w:rsidRDefault="00000000">
      <w:pPr>
        <w:pStyle w:val="ListNumber"/>
        <w:spacing w:after="40" w:line="259" w:lineRule="auto"/>
        <w:rPr>
          <w:rFonts w:hint="eastAsia"/>
        </w:rPr>
      </w:pPr>
      <w:r>
        <w:t>Add a short About Me card with 2-3 sentences about yourself.</w:t>
      </w:r>
    </w:p>
    <w:p w14:paraId="27688CCB" w14:textId="77777777" w:rsidR="006C4D95" w:rsidRDefault="00000000">
      <w:pPr>
        <w:pStyle w:val="ListNumber"/>
        <w:spacing w:after="40" w:line="259" w:lineRule="auto"/>
        <w:rPr>
          <w:rFonts w:hint="eastAsia"/>
        </w:rPr>
      </w:pPr>
      <w:r>
        <w:t>Add one ElevatedButton at the bottom, such as View Profile, Contact Me, or My Projects.</w:t>
      </w:r>
    </w:p>
    <w:p w14:paraId="70EE0F9A" w14:textId="77777777" w:rsidR="006C4D95" w:rsidRDefault="00000000">
      <w:pPr>
        <w:pStyle w:val="ListNumber"/>
        <w:spacing w:after="40" w:line="259" w:lineRule="auto"/>
        <w:rPr>
          <w:rFonts w:hint="eastAsia"/>
        </w:rPr>
      </w:pPr>
      <w:r>
        <w:t>Customize the AppBar color, background color, font sizes, icons, spacing, and card appearance.</w:t>
      </w:r>
    </w:p>
    <w:p w14:paraId="77D96833" w14:textId="77777777" w:rsidR="006C4D95" w:rsidRDefault="00000000">
      <w:pPr>
        <w:pStyle w:val="ListNumber"/>
        <w:spacing w:after="40" w:line="259" w:lineRule="auto"/>
        <w:rPr>
          <w:rFonts w:hint="eastAsia"/>
        </w:rPr>
      </w:pPr>
      <w:r>
        <w:t>Run the application using an Android emulator, physical Android device, or another supported Flutter target. Check that the page scrolls and that no content overflows.</w:t>
      </w:r>
    </w:p>
    <w:p w14:paraId="6A7F6409" w14:textId="77777777" w:rsidR="006C4D95" w:rsidRDefault="00000000">
      <w:pPr>
        <w:pStyle w:val="Heading2"/>
        <w:spacing w:line="259" w:lineRule="auto"/>
      </w:pPr>
      <w:r>
        <w:t>Optional: Add Your Own Profile Image</w:t>
      </w:r>
    </w:p>
    <w:p w14:paraId="342DA2AF" w14:textId="77777777" w:rsidR="006C4D95" w:rsidRDefault="00000000">
      <w:pPr>
        <w:spacing w:line="259" w:lineRule="auto"/>
        <w:rPr>
          <w:rFonts w:hint="eastAsia"/>
        </w:rPr>
      </w:pPr>
      <w:r>
        <w:t>Create assets/images inside the project and place your image there, for example assets/images/profile.jpg. Register the folder in pubspec.yaml:</w:t>
      </w:r>
    </w:p>
    <w:p w14:paraId="55C6DF40" w14:textId="77777777" w:rsidR="006C4D95" w:rsidRDefault="00000000">
      <w:pPr>
        <w:pStyle w:val="CodeBlock"/>
        <w:shd w:val="clear" w:color="auto" w:fill="F3F4F6"/>
        <w:rPr>
          <w:rFonts w:hint="eastAsia"/>
        </w:rPr>
      </w:pPr>
      <w:r>
        <w:rPr>
          <w:sz w:val="16"/>
        </w:rPr>
        <w:t>flutter:</w:t>
      </w:r>
      <w:r>
        <w:rPr>
          <w:sz w:val="16"/>
        </w:rPr>
        <w:br/>
        <w:t xml:space="preserve">  uses-material-design: true</w:t>
      </w:r>
      <w:r>
        <w:rPr>
          <w:sz w:val="16"/>
        </w:rPr>
        <w:br/>
        <w:t xml:space="preserve">  assets:</w:t>
      </w:r>
      <w:r>
        <w:rPr>
          <w:sz w:val="16"/>
        </w:rPr>
        <w:br/>
        <w:t xml:space="preserve">    - assets/images/</w:t>
      </w:r>
    </w:p>
    <w:p w14:paraId="496F859F" w14:textId="77777777" w:rsidR="006C4D95" w:rsidRDefault="00000000">
      <w:pPr>
        <w:spacing w:line="259" w:lineRule="auto"/>
        <w:rPr>
          <w:rFonts w:hint="eastAsia"/>
        </w:rPr>
      </w:pPr>
      <w:r>
        <w:t>Then replace the icon-based CircleAvatar with:</w:t>
      </w:r>
    </w:p>
    <w:p w14:paraId="566609C4" w14:textId="77777777" w:rsidR="006C4D95" w:rsidRDefault="00000000">
      <w:pPr>
        <w:pStyle w:val="CodeBlock"/>
        <w:shd w:val="clear" w:color="auto" w:fill="F3F4F6"/>
        <w:rPr>
          <w:rFonts w:hint="eastAsia"/>
        </w:rPr>
      </w:pPr>
      <w:r>
        <w:rPr>
          <w:sz w:val="16"/>
        </w:rPr>
        <w:t>const CircleAvatar(</w:t>
      </w:r>
      <w:r>
        <w:rPr>
          <w:sz w:val="16"/>
        </w:rPr>
        <w:br/>
        <w:t xml:space="preserve">  radius: 50,</w:t>
      </w:r>
      <w:r>
        <w:rPr>
          <w:sz w:val="16"/>
        </w:rPr>
        <w:br/>
        <w:t xml:space="preserve">  backgroundImage: AssetImage('assets/images/profile.jpg'),</w:t>
      </w:r>
      <w:r>
        <w:rPr>
          <w:sz w:val="16"/>
        </w:rPr>
        <w:br/>
        <w:t>)</w:t>
      </w:r>
    </w:p>
    <w:p w14:paraId="2391785A" w14:textId="77777777" w:rsidR="006C4D95" w:rsidRDefault="00000000">
      <w:pPr>
        <w:pStyle w:val="Heading2"/>
        <w:spacing w:line="259" w:lineRule="auto"/>
      </w:pPr>
      <w:r>
        <w:t>Required Output</w:t>
      </w:r>
    </w:p>
    <w:p w14:paraId="1EC2C780" w14:textId="77777777" w:rsidR="006C4D95" w:rsidRDefault="00000000">
      <w:pPr>
        <w:pStyle w:val="ListBullet"/>
        <w:spacing w:after="40" w:line="259" w:lineRule="auto"/>
        <w:rPr>
          <w:rFonts w:hint="eastAsia"/>
        </w:rPr>
      </w:pPr>
      <w:r>
        <w:t>Profile picture or profile icon, complete name, and program/course.</w:t>
      </w:r>
    </w:p>
    <w:p w14:paraId="316C32D2" w14:textId="77777777" w:rsidR="006C4D95" w:rsidRDefault="00000000">
      <w:pPr>
        <w:pStyle w:val="ListBullet"/>
        <w:spacing w:after="40" w:line="259" w:lineRule="auto"/>
        <w:rPr>
          <w:rFonts w:hint="eastAsia"/>
        </w:rPr>
      </w:pPr>
      <w:r>
        <w:t>Contact information with icons.</w:t>
      </w:r>
    </w:p>
    <w:p w14:paraId="1EE67A68" w14:textId="77777777" w:rsidR="006C4D95" w:rsidRDefault="00000000">
      <w:pPr>
        <w:pStyle w:val="ListBullet"/>
        <w:spacing w:after="40" w:line="259" w:lineRule="auto"/>
        <w:rPr>
          <w:rFonts w:hint="eastAsia"/>
        </w:rPr>
      </w:pPr>
      <w:r>
        <w:t>Three statistics displayed using Row and Expanded.</w:t>
      </w:r>
    </w:p>
    <w:p w14:paraId="0AF2B2A3" w14:textId="77777777" w:rsidR="006C4D95" w:rsidRDefault="00000000">
      <w:pPr>
        <w:pStyle w:val="ListBullet"/>
        <w:spacing w:after="40" w:line="259" w:lineRule="auto"/>
        <w:rPr>
          <w:rFonts w:hint="eastAsia"/>
        </w:rPr>
      </w:pPr>
      <w:r>
        <w:t>At least five skills displayed using Wrap and Chip.</w:t>
      </w:r>
    </w:p>
    <w:p w14:paraId="1BBBDC4D" w14:textId="77777777" w:rsidR="006C4D95" w:rsidRDefault="00000000">
      <w:pPr>
        <w:pStyle w:val="ListBullet"/>
        <w:spacing w:after="40" w:line="259" w:lineRule="auto"/>
        <w:rPr>
          <w:rFonts w:hint="eastAsia"/>
        </w:rPr>
      </w:pPr>
      <w:r>
        <w:t>A short About Me section.</w:t>
      </w:r>
    </w:p>
    <w:p w14:paraId="10FF3B96" w14:textId="77777777" w:rsidR="006C4D95" w:rsidRDefault="00000000">
      <w:pPr>
        <w:pStyle w:val="ListBullet"/>
        <w:spacing w:after="40" w:line="259" w:lineRule="auto"/>
        <w:rPr>
          <w:rFonts w:hint="eastAsia"/>
        </w:rPr>
      </w:pPr>
      <w:r>
        <w:t>At least one button.</w:t>
      </w:r>
    </w:p>
    <w:p w14:paraId="2A9D9327" w14:textId="77777777" w:rsidR="006C4D95" w:rsidRDefault="00000000">
      <w:pPr>
        <w:pStyle w:val="ListBullet"/>
        <w:spacing w:after="40" w:line="259" w:lineRule="auto"/>
        <w:rPr>
          <w:rFonts w:hint="eastAsia"/>
        </w:rPr>
      </w:pPr>
      <w:r>
        <w:t>A scrollable layout with no visible overflow errors.</w:t>
      </w:r>
    </w:p>
    <w:p w14:paraId="7A2318B4" w14:textId="77777777" w:rsidR="006C4D95" w:rsidRDefault="00000000">
      <w:pPr>
        <w:pStyle w:val="ListBullet"/>
        <w:spacing w:after="40" w:line="259" w:lineRule="auto"/>
        <w:rPr>
          <w:rFonts w:hint="eastAsia"/>
        </w:rPr>
      </w:pPr>
      <w:r>
        <w:t>At least three design customizations such as colors, font sizes, spacing, card style, or icon style.</w:t>
      </w:r>
    </w:p>
    <w:sectPr w:rsidR="006C4D95"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FF01E" w14:textId="77777777" w:rsidR="00991041" w:rsidRDefault="00991041">
      <w:pPr>
        <w:spacing w:after="0" w:line="240" w:lineRule="auto"/>
        <w:rPr>
          <w:rFonts w:hint="eastAsia"/>
        </w:rPr>
      </w:pPr>
      <w:r>
        <w:separator/>
      </w:r>
    </w:p>
  </w:endnote>
  <w:endnote w:type="continuationSeparator" w:id="0">
    <w:p w14:paraId="752CB8D1" w14:textId="77777777" w:rsidR="00991041" w:rsidRDefault="0099104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0D4EC" w14:textId="1CD7E35C" w:rsidR="006C4D95" w:rsidRDefault="00000000">
    <w:pPr>
      <w:pStyle w:val="Footer"/>
      <w:jc w:val="center"/>
      <w:rPr>
        <w:rFonts w:hint="eastAsia"/>
      </w:rPr>
    </w:pPr>
    <w:r>
      <w:rPr>
        <w:color w:val="646464"/>
        <w:sz w:val="16"/>
      </w:rPr>
      <w:t>MOBDEV2 - Flutter Widgets and Layouts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CB71B" w14:textId="77777777" w:rsidR="00991041" w:rsidRDefault="00991041">
      <w:pPr>
        <w:spacing w:after="0" w:line="240" w:lineRule="auto"/>
        <w:rPr>
          <w:rFonts w:hint="eastAsia"/>
        </w:rPr>
      </w:pPr>
      <w:r>
        <w:separator/>
      </w:r>
    </w:p>
  </w:footnote>
  <w:footnote w:type="continuationSeparator" w:id="0">
    <w:p w14:paraId="2DC8128D" w14:textId="77777777" w:rsidR="00991041" w:rsidRDefault="0099104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108832">
    <w:abstractNumId w:val="8"/>
  </w:num>
  <w:num w:numId="2" w16cid:durableId="750852314">
    <w:abstractNumId w:val="6"/>
  </w:num>
  <w:num w:numId="3" w16cid:durableId="1066798891">
    <w:abstractNumId w:val="5"/>
  </w:num>
  <w:num w:numId="4" w16cid:durableId="790981506">
    <w:abstractNumId w:val="4"/>
  </w:num>
  <w:num w:numId="5" w16cid:durableId="200286894">
    <w:abstractNumId w:val="7"/>
  </w:num>
  <w:num w:numId="6" w16cid:durableId="1532769550">
    <w:abstractNumId w:val="3"/>
  </w:num>
  <w:num w:numId="7" w16cid:durableId="227039116">
    <w:abstractNumId w:val="2"/>
  </w:num>
  <w:num w:numId="8" w16cid:durableId="283050251">
    <w:abstractNumId w:val="1"/>
  </w:num>
  <w:num w:numId="9" w16cid:durableId="1973245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BA4"/>
    <w:rsid w:val="0006063C"/>
    <w:rsid w:val="000659F4"/>
    <w:rsid w:val="0015074B"/>
    <w:rsid w:val="00197C0B"/>
    <w:rsid w:val="0029639D"/>
    <w:rsid w:val="00326F90"/>
    <w:rsid w:val="00537E8C"/>
    <w:rsid w:val="0056777D"/>
    <w:rsid w:val="0067395D"/>
    <w:rsid w:val="006B580B"/>
    <w:rsid w:val="006C4D95"/>
    <w:rsid w:val="008934D0"/>
    <w:rsid w:val="009910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78C29"/>
  <w14:defaultImageDpi w14:val="300"/>
  <w15:docId w15:val="{CAD58498-7375-47D8-AAF3-7F4FADF14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16"/>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6</Pages>
  <Words>1608</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Kenneth Abaja</cp:lastModifiedBy>
  <cp:revision>8</cp:revision>
  <dcterms:created xsi:type="dcterms:W3CDTF">2013-12-23T23:15:00Z</dcterms:created>
  <dcterms:modified xsi:type="dcterms:W3CDTF">2026-09-07T12:59:00Z</dcterms:modified>
  <cp:category/>
</cp:coreProperties>
</file>